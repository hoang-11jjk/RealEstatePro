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5B47" w14:textId="482361A0" w:rsidR="00CE47CF" w:rsidRPr="00297296" w:rsidRDefault="00000000" w:rsidP="00297296">
      <w:pPr>
        <w:rPr>
          <w:b/>
          <w:bCs/>
        </w:rPr>
      </w:pPr>
      <w:r w:rsidRPr="00297296">
        <w:rPr>
          <w:b/>
          <w:bCs/>
        </w:rPr>
        <w:t>HỌC VIỆN CÔNG NGHỆ BƯU CHÍNH VIỄN THÔNG</w:t>
      </w:r>
    </w:p>
    <w:p w14:paraId="7651727B" w14:textId="77777777" w:rsidR="00CE47CF" w:rsidRDefault="00000000" w:rsidP="00297296">
      <w:r w:rsidRPr="00297296">
        <w:rPr>
          <w:b/>
          <w:bCs/>
        </w:rPr>
        <w:t>KHOA: CÔNG NGHỆ THÔNG TIN 2</w:t>
      </w:r>
      <w:r>
        <w:br/>
      </w:r>
      <w:r>
        <w:br/>
      </w:r>
    </w:p>
    <w:p w14:paraId="2DA1C1A9" w14:textId="77777777" w:rsidR="00CE47CF" w:rsidRDefault="00000000" w:rsidP="00297296">
      <w:r>
        <w:t>Học phần: Lập Trình Website</w:t>
      </w:r>
    </w:p>
    <w:p w14:paraId="318F364E" w14:textId="77777777" w:rsidR="00CE47CF" w:rsidRDefault="00000000" w:rsidP="00297296">
      <w:r>
        <w:t>Trình độ đào tạo: Đại học</w:t>
      </w:r>
    </w:p>
    <w:p w14:paraId="5E2313DE" w14:textId="77777777" w:rsidR="00CE47CF" w:rsidRDefault="00000000" w:rsidP="00297296">
      <w:r>
        <w:t>Hình thức đào tạo: Chính qui</w:t>
      </w:r>
      <w:r>
        <w:br/>
      </w:r>
    </w:p>
    <w:p w14:paraId="02BE1B12" w14:textId="77777777" w:rsidR="00CE47CF" w:rsidRDefault="00000000" w:rsidP="00297296">
      <w:pPr>
        <w:jc w:val="center"/>
      </w:pPr>
      <w:r>
        <w:t>THÔNG TIN ĐỀ TÀI DỰ ÁN</w:t>
      </w:r>
    </w:p>
    <w:p w14:paraId="522138D6" w14:textId="77777777" w:rsidR="00CE47CF" w:rsidRDefault="00000000" w:rsidP="00297296">
      <w:pPr>
        <w:jc w:val="center"/>
      </w:pPr>
      <w:r>
        <w:t>ĐỀ TÀI SỐ 9</w:t>
      </w:r>
      <w:r>
        <w:br/>
      </w:r>
    </w:p>
    <w:p w14:paraId="5F8E4588" w14:textId="77777777" w:rsidR="00CE47CF" w:rsidRDefault="00000000" w:rsidP="00297296">
      <w:r>
        <w:t>1. Tên đề tài: Website bất động sản – RealEstatePro</w:t>
      </w:r>
    </w:p>
    <w:p w14:paraId="700E5070" w14:textId="77777777" w:rsidR="00CE47CF" w:rsidRDefault="00000000" w:rsidP="00297296">
      <w:r>
        <w:t>2. Số lượng sinh viên yêu cầu: 3-4 sinh viên</w:t>
      </w:r>
    </w:p>
    <w:p w14:paraId="7030D750" w14:textId="77777777" w:rsidR="00CE47CF" w:rsidRDefault="00000000" w:rsidP="00297296">
      <w:r>
        <w:t>3. Mô tả đề tài</w:t>
      </w:r>
    </w:p>
    <w:p w14:paraId="1CC1175E" w14:textId="77777777" w:rsidR="00CE47CF" w:rsidRDefault="00000000" w:rsidP="00297296">
      <w:r>
        <w:t>Nền tảng đăng tin bất động sản, cho phép tìm kiếm theo khu vực, giá, diện tích và liên hệ người bán.</w:t>
      </w:r>
      <w:r>
        <w:br/>
      </w:r>
    </w:p>
    <w:p w14:paraId="36AA3C01" w14:textId="77777777" w:rsidR="00CE47CF" w:rsidRDefault="00000000" w:rsidP="00297296">
      <w:r>
        <w:t>a. Chức năng người dùng:</w:t>
      </w:r>
    </w:p>
    <w:p w14:paraId="3BCCB773" w14:textId="77777777" w:rsidR="00CE47CF" w:rsidRDefault="00000000" w:rsidP="00297296">
      <w:r>
        <w:t>- Đăng ký/đăng nhập, đăng tin nhà đất (form + ảnh).</w:t>
      </w:r>
      <w:r>
        <w:br/>
        <w:t>- Tìm kiếm/lọc tin theo khu vực, giá, diện tích, loại hình.</w:t>
      </w:r>
      <w:r>
        <w:br/>
        <w:t>- Xem chi tiết tin, liên hệ người đăng (form).</w:t>
      </w:r>
      <w:r>
        <w:br/>
        <w:t>- Quản lý tin của tôi: sửa, ẩn/hiện, xóa.</w:t>
      </w:r>
      <w:r>
        <w:br/>
      </w:r>
    </w:p>
    <w:p w14:paraId="37A67C63" w14:textId="77777777" w:rsidR="00CE47CF" w:rsidRDefault="00000000" w:rsidP="00297296">
      <w:r>
        <w:t>b. Chức năng quản trị (Admin):</w:t>
      </w:r>
    </w:p>
    <w:p w14:paraId="08FEB1FE" w14:textId="77777777" w:rsidR="00CE47CF" w:rsidRDefault="00000000" w:rsidP="00297296">
      <w:r>
        <w:t>- Duyệt tin (moderation), ẩn bài vi phạm.</w:t>
      </w:r>
      <w:r>
        <w:br/>
        <w:t>- Quản lý người dùng, thống kê lượng tin theo khu vực.</w:t>
      </w:r>
      <w:r>
        <w:br/>
      </w:r>
    </w:p>
    <w:p w14:paraId="2DFF1073" w14:textId="77777777" w:rsidR="00CE47CF" w:rsidRDefault="00000000" w:rsidP="00297296">
      <w:r>
        <w:t>4. Yêu cầu hiển thị giao diện</w:t>
      </w:r>
    </w:p>
    <w:p w14:paraId="2D26E7F1" w14:textId="77777777" w:rsidR="00CE47CF" w:rsidRDefault="00000000" w:rsidP="00297296">
      <w:r>
        <w:lastRenderedPageBreak/>
        <w:t>- Trang chủ: bộ lọc nhanh, tin nổi bật.</w:t>
      </w:r>
      <w:r>
        <w:br/>
        <w:t>- Trang danh sách: phân trang, bản đồ (tuỳ chọn).</w:t>
      </w:r>
      <w:r>
        <w:br/>
        <w:t>- Trang chi tiết: ảnh, mô tả, thông tin liên hệ.</w:t>
      </w:r>
      <w:r>
        <w:br/>
        <w:t>- Trang đăng tin: upload ảnh, preview.</w:t>
      </w:r>
      <w:r>
        <w:br/>
        <w:t>- Trang admin: duyệt tin, thống kê.</w:t>
      </w:r>
      <w:r>
        <w:br/>
      </w:r>
    </w:p>
    <w:p w14:paraId="489CCC10" w14:textId="77777777" w:rsidR="00CE47CF" w:rsidRDefault="00000000" w:rsidP="00297296">
      <w:r>
        <w:t>5. Yêu cầu nhóm và học viên</w:t>
      </w:r>
    </w:p>
    <w:p w14:paraId="424D4E8A" w14:textId="77777777" w:rsidR="00CE47CF" w:rsidRDefault="00000000" w:rsidP="00297296">
      <w:r>
        <w:t>- Frontend: ReactJS, HTML, CSS, JavaScript. [CLO1]</w:t>
      </w:r>
      <w:r>
        <w:br/>
        <w:t>- Backend: NodeJS/Express, kết nối MySQL (hoặc MongoDB nếu phù hợp). [CLO1]</w:t>
      </w:r>
      <w:r>
        <w:br/>
        <w:t>- Kỹ thuật bắt buộc:</w:t>
      </w:r>
      <w:r>
        <w:br/>
        <w:t xml:space="preserve">  + CRUD đầy đủ.</w:t>
      </w:r>
      <w:r>
        <w:br/>
        <w:t xml:space="preserve">  + Quản lý state React (useState, useEffect, Context nếu cần).</w:t>
      </w:r>
      <w:r>
        <w:br/>
        <w:t xml:space="preserve">  + Gọi API và xử lý dữ liệu bất đồng bộ (Axios/Fetch).</w:t>
      </w:r>
      <w:r>
        <w:br/>
        <w:t>- Bảo mật: có chức năng đăng nhập, phân quyền cơ bản. [CLO2]</w:t>
      </w:r>
      <w:r>
        <w:br/>
        <w:t>- Triển khai: deploy hệ thống lên Vercel/Render/Netlify hoặc tương đương. [CLO2]</w:t>
      </w:r>
      <w:r>
        <w:br/>
        <w:t>- Báo cáo nhóm: mô tả kiến trúc, phân công công việc, demo sản phẩm.</w:t>
      </w:r>
      <w:r>
        <w:br/>
      </w:r>
    </w:p>
    <w:p w14:paraId="2ACADDF9" w14:textId="77777777" w:rsidR="00CE47CF" w:rsidRDefault="00000000" w:rsidP="00297296">
      <w:r>
        <w:t>6. Phần nâng cao (khuyến khích, cộng điểm)</w:t>
      </w:r>
    </w:p>
    <w:p w14:paraId="43B26B21" w14:textId="77777777" w:rsidR="00CE47CF" w:rsidRDefault="00000000" w:rsidP="00297296">
      <w:r>
        <w:t>- Đánh dấu vị trí trên bản đồ (Leaflet/Google Maps mô phỏng).</w:t>
      </w:r>
      <w:r>
        <w:br/>
        <w:t>- Tối ưu hình ảnh (nén, lazy-load).</w:t>
      </w:r>
      <w:r>
        <w:br/>
        <w:t>- Bộ lọc nhiều tiêu chí kết hợp.</w:t>
      </w:r>
      <w:r>
        <w:br/>
        <w:t>- Chấm điểm chất lượng tin tự động (heuristics đơn giản).</w:t>
      </w:r>
      <w:r>
        <w:br/>
      </w:r>
    </w:p>
    <w:sectPr w:rsidR="00CE47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129926">
    <w:abstractNumId w:val="8"/>
  </w:num>
  <w:num w:numId="2" w16cid:durableId="28651334">
    <w:abstractNumId w:val="6"/>
  </w:num>
  <w:num w:numId="3" w16cid:durableId="1130365297">
    <w:abstractNumId w:val="5"/>
  </w:num>
  <w:num w:numId="4" w16cid:durableId="1663579748">
    <w:abstractNumId w:val="4"/>
  </w:num>
  <w:num w:numId="5" w16cid:durableId="1197619337">
    <w:abstractNumId w:val="7"/>
  </w:num>
  <w:num w:numId="6" w16cid:durableId="1801220322">
    <w:abstractNumId w:val="3"/>
  </w:num>
  <w:num w:numId="7" w16cid:durableId="798381226">
    <w:abstractNumId w:val="2"/>
  </w:num>
  <w:num w:numId="8" w16cid:durableId="1381858822">
    <w:abstractNumId w:val="1"/>
  </w:num>
  <w:num w:numId="9" w16cid:durableId="55177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296"/>
    <w:rsid w:val="00326F90"/>
    <w:rsid w:val="00AA1D8D"/>
    <w:rsid w:val="00B47730"/>
    <w:rsid w:val="00C01334"/>
    <w:rsid w:val="00CB0664"/>
    <w:rsid w:val="00CE4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C5087"/>
  <w14:defaultImageDpi w14:val="300"/>
  <w15:docId w15:val="{581E04CD-10DF-4FBA-848B-267C7FFF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Quy Lam</cp:lastModifiedBy>
  <cp:revision>2</cp:revision>
  <dcterms:created xsi:type="dcterms:W3CDTF">2013-12-23T23:15:00Z</dcterms:created>
  <dcterms:modified xsi:type="dcterms:W3CDTF">2025-10-10T00:54:00Z</dcterms:modified>
  <cp:category/>
</cp:coreProperties>
</file>